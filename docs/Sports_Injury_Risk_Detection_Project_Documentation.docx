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SPORTS INJURY RISK DETECTION</w:t>
      </w:r>
    </w:p>
    <w:p>
      <w:pPr>
        <w:jc w:val="center"/>
      </w:pPr>
      <w:r>
        <w:rPr>
          <w:b/>
          <w:sz w:val="32"/>
        </w:rPr>
        <w:t>Project Implementation Documentation</w:t>
      </w:r>
    </w:p>
    <w:p>
      <w:pPr>
        <w:jc w:val="center"/>
      </w:pPr>
      <w:r>
        <w:rPr>
          <w:i/>
        </w:rPr>
        <w:t>Internship Technical Milestone Report</w:t>
      </w:r>
    </w:p>
    <w:p>
      <w:r>
        <w:rPr>
          <w:b/>
        </w:rPr>
        <w:t xml:space="preserve">KEY IMPLEMENTED MILESTONE: </w:t>
      </w:r>
      <w:r>
        <w:t>Full-stack application foundation, authentication, PostgreSQL integration, athlete organization management, and working Coach/Physiotherapist invitation workflows.</w:t>
      </w:r>
    </w:p>
    <w:p>
      <w:pPr>
        <w:pStyle w:val="Heading1"/>
      </w:pPr>
      <w:r>
        <w:t>Project Implementation Documentation</w:t>
      </w:r>
    </w:p>
    <w:p>
      <w:r>
        <w:rPr>
          <w:b/>
        </w:rPr>
        <w:t>Purpose: Professional technical milestone documentation for internship mentor review.</w:t>
      </w:r>
    </w:p>
    <w:p>
      <w:r>
        <w:rPr>
          <w:b/>
        </w:rPr>
        <w:t>Source of truth: Current implementation evidence available from the inspected project material. No credentials, passwords, JWT secrets, `.env` values, or private keys are included.</w:t>
      </w:r>
    </w:p>
    <w:p>
      <w:r>
        <w:t>---</w:t>
      </w:r>
    </w:p>
    <w:p>
      <w:pPr>
        <w:pStyle w:val="Heading1"/>
      </w:pPr>
      <w:r>
        <w:t>1. Project Overview</w:t>
      </w:r>
    </w:p>
    <w:p>
      <w:r>
        <w:t>Sports Injury Risk Detection is a web application being developed to support athlete-focused injury-risk management and future AI/video-based movement analysis.</w:t>
      </w:r>
    </w:p>
    <w:p>
      <w:pPr>
        <w:pStyle w:val="Heading2"/>
      </w:pPr>
      <w:r>
        <w:t>Current milestone</w:t>
      </w:r>
    </w:p>
    <w:p>
      <w:r>
        <w:t>The major completed milestone is the full-stack application foundation with authentication, PostgreSQL integration, athlete organization management, and working Coach/Physiotherapist invitation workflows.</w:t>
      </w:r>
    </w:p>
    <w:p>
      <w:r>
        <w:t>Implemented areas include:</w:t>
      </w:r>
    </w:p>
    <w:p>
      <w:pPr>
        <w:pStyle w:val="ListBullet"/>
      </w:pPr>
      <w:r>
        <w:t>Role-based application structure for Athlete, Coach, Physiotherapist, and Admin.</w:t>
      </w:r>
    </w:p>
    <w:p>
      <w:pPr>
        <w:pStyle w:val="ListBullet"/>
      </w:pPr>
      <w:r>
        <w:t>PostgreSQL-backed authentication.</w:t>
      </w:r>
    </w:p>
    <w:p>
      <w:pPr>
        <w:pStyle w:val="ListBullet"/>
      </w:pPr>
      <w:r>
        <w:t>JWT-based authenticated sessions.</w:t>
      </w:r>
    </w:p>
    <w:p>
      <w:pPr>
        <w:pStyle w:val="ListBullet"/>
      </w:pPr>
      <w:r>
        <w:t>bcrypt password hashing.</w:t>
      </w:r>
    </w:p>
    <w:p>
      <w:pPr>
        <w:pStyle w:val="ListBullet"/>
      </w:pPr>
      <w:r>
        <w:t>Athlete registration and explicit login flow.</w:t>
      </w:r>
    </w:p>
    <w:p>
      <w:pPr>
        <w:pStyle w:val="ListBullet"/>
      </w:pPr>
      <w:r>
        <w:t>Forgot-password/reset-password workflow.</w:t>
      </w:r>
    </w:p>
    <w:p>
      <w:pPr>
        <w:pStyle w:val="ListBullet"/>
      </w:pPr>
      <w:r>
        <w:t>Admin athlete search and organization assignment workflow.</w:t>
      </w:r>
    </w:p>
    <w:p>
      <w:pPr>
        <w:pStyle w:val="ListBullet"/>
      </w:pPr>
      <w:r>
        <w:t>Organization/member metadata with sequential Member IDs.</w:t>
      </w:r>
    </w:p>
    <w:p>
      <w:pPr>
        <w:pStyle w:val="ListBullet"/>
      </w:pPr>
      <w:r>
        <w:t>Coach invitation, listing, and unassignment.</w:t>
      </w:r>
    </w:p>
    <w:p>
      <w:pPr>
        <w:pStyle w:val="ListBullet"/>
      </w:pPr>
      <w:r>
        <w:t>Physiotherapist invitation, listing, and unassignment.</w:t>
      </w:r>
    </w:p>
    <w:p>
      <w:pPr>
        <w:pStyle w:val="ListBullet"/>
      </w:pPr>
      <w:r>
        <w:t>Duplicate-email prevention.</w:t>
      </w:r>
    </w:p>
    <w:p>
      <w:pPr>
        <w:pStyle w:val="ListBullet"/>
      </w:pPr>
      <w:r>
        <w:t>Protected Admin endpoints.</w:t>
      </w:r>
    </w:p>
    <w:p>
      <w:pPr>
        <w:pStyle w:val="ListBullet"/>
      </w:pPr>
      <w:r>
        <w:t>Integration-test coverage for the latest organization-management workflow.</w:t>
      </w:r>
    </w:p>
    <w:p>
      <w:pPr>
        <w:pStyle w:val="ListBullet"/>
      </w:pPr>
      <w:r>
        <w:t>Successful frontend production build.</w:t>
      </w:r>
    </w:p>
    <w:p>
      <w:r>
        <w:rPr>
          <w:b/>
        </w:rPr>
        <w:t>Key work delivered: The Coach and Physiotherapist areas were converted from UI-only actions into working frontend → API → Express → PostgreSQL → UI workflows.</w:t>
      </w:r>
    </w:p>
    <w:p>
      <w:r>
        <w:t>---</w:t>
      </w:r>
    </w:p>
    <w:p>
      <w:pPr>
        <w:pStyle w:val="Heading1"/>
      </w:pPr>
      <w:r>
        <w:t>2. Current Implementation Status</w:t>
      </w:r>
    </w:p>
    <w:p>
      <w:pPr>
        <w:pStyle w:val="Heading2"/>
      </w:pPr>
      <w:r>
        <w:t>Completed</w:t>
      </w:r>
    </w:p>
    <w:p>
      <w:pPr>
        <w:pStyle w:val="Heading2"/>
      </w:pPr>
      <w:r>
        <w:t>In Progress</w:t>
      </w:r>
    </w:p>
    <w:p>
      <w:pPr>
        <w:pStyle w:val="ListBullet"/>
      </w:pPr>
      <w:r>
        <w:t>Extending the application foundation into the complete injury-analysis workflow.</w:t>
      </w:r>
    </w:p>
    <w:p>
      <w:pPr>
        <w:pStyle w:val="ListBullet"/>
      </w:pPr>
      <w:r>
        <w:t>Connecting video workflow data to backend/database processing where required.</w:t>
      </w:r>
    </w:p>
    <w:p>
      <w:pPr>
        <w:pStyle w:val="ListBullet"/>
      </w:pPr>
      <w:r>
        <w:t>Preparing the application for the AI/ML phase.</w:t>
      </w:r>
    </w:p>
    <w:p>
      <w:pPr>
        <w:pStyle w:val="Heading2"/>
      </w:pPr>
      <w:r>
        <w:t>Planned / Next Phase</w:t>
      </w:r>
    </w:p>
    <w:p>
      <w:r>
        <w:t>These are not claimed as completed in the current milestone:</w:t>
      </w:r>
    </w:p>
    <w:p>
      <w:pPr>
        <w:pStyle w:val="ListBullet"/>
      </w:pPr>
      <w:r>
        <w:t>Pose estimation and movement/biomechanical analysis.</w:t>
      </w:r>
    </w:p>
    <w:p>
      <w:pPr>
        <w:pStyle w:val="ListBullet"/>
      </w:pPr>
      <w:r>
        <w:t>ML-based injury-risk prediction.</w:t>
      </w:r>
    </w:p>
    <w:p>
      <w:pPr>
        <w:pStyle w:val="ListBullet"/>
      </w:pPr>
      <w:r>
        <w:t>Complete video-processing backend/AI pipeline.</w:t>
      </w:r>
    </w:p>
    <w:p>
      <w:pPr>
        <w:pStyle w:val="ListBullet"/>
      </w:pPr>
      <w:r>
        <w:t>ML-driven prediction/recommendation generation.</w:t>
      </w:r>
    </w:p>
    <w:p>
      <w:pPr>
        <w:pStyle w:val="ListBullet"/>
      </w:pPr>
      <w:r>
        <w:t>MongoDB integration for future pose/AI data and logs, if required.</w:t>
      </w:r>
    </w:p>
    <w:p>
      <w:pPr>
        <w:pStyle w:val="ListBullet"/>
      </w:pPr>
      <w:r>
        <w:t>Production deployment/operations.</w:t>
      </w:r>
    </w:p>
    <w:p>
      <w:r>
        <w:t>---</w:t>
      </w:r>
    </w:p>
    <w:p>
      <w:pPr>
        <w:pStyle w:val="Heading1"/>
      </w:pPr>
      <w:r>
        <w:t>3. System Architecture</w:t>
      </w:r>
    </w:p>
    <w:p>
      <w:r>
        <w:t>React Frontend</w:t>
      </w:r>
    </w:p>
    <w:p>
      <w:r>
        <w:t xml:space="preserve">      |</w:t>
      </w:r>
    </w:p>
    <w:p>
      <w:r>
        <w:t xml:space="preserve">      v</w:t>
      </w:r>
    </w:p>
    <w:p>
      <w:r>
        <w:t>Frontend API Service</w:t>
      </w:r>
    </w:p>
    <w:p>
      <w:r>
        <w:t xml:space="preserve">      |</w:t>
      </w:r>
    </w:p>
    <w:p>
      <w:r>
        <w:t xml:space="preserve">      | HTTP request + Authorization header</w:t>
      </w:r>
    </w:p>
    <w:p>
      <w:r>
        <w:t xml:space="preserve">      v</w:t>
      </w:r>
    </w:p>
    <w:p>
      <w:r>
        <w:t>Node.js / Express Backend</w:t>
      </w:r>
    </w:p>
    <w:p>
      <w:r>
        <w:t xml:space="preserve">      |</w:t>
      </w:r>
    </w:p>
    <w:p>
      <w:r>
        <w:t xml:space="preserve">      +--&gt; JWT verification</w:t>
      </w:r>
    </w:p>
    <w:p>
      <w:r>
        <w:t xml:space="preserve">      |</w:t>
      </w:r>
    </w:p>
    <w:p>
      <w:r>
        <w:t xml:space="preserve">      +--&gt; Admin role authorization</w:t>
      </w:r>
    </w:p>
    <w:p>
      <w:r>
        <w:t xml:space="preserve">      |</w:t>
      </w:r>
    </w:p>
    <w:p>
      <w:r>
        <w:t xml:space="preserve">      v</w:t>
      </w:r>
    </w:p>
    <w:p>
      <w:r>
        <w:t>Controller / Business Logic</w:t>
      </w:r>
    </w:p>
    <w:p>
      <w:r>
        <w:t xml:space="preserve">      |</w:t>
      </w:r>
    </w:p>
    <w:p>
      <w:r>
        <w:t xml:space="preserve">      v</w:t>
      </w:r>
    </w:p>
    <w:p>
      <w:r>
        <w:t>PostgreSQL</w:t>
      </w:r>
    </w:p>
    <w:p>
      <w:r>
        <w:t xml:space="preserve">      |</w:t>
      </w:r>
    </w:p>
    <w:p>
      <w:r>
        <w:t xml:space="preserve">      v</w:t>
      </w:r>
    </w:p>
    <w:p>
      <w:r>
        <w:t>JSON response</w:t>
      </w:r>
    </w:p>
    <w:p>
      <w:r>
        <w:t xml:space="preserve">      |</w:t>
      </w:r>
    </w:p>
    <w:p>
      <w:r>
        <w:t xml:space="preserve">      v</w:t>
      </w:r>
    </w:p>
    <w:p>
      <w:r>
        <w:t>React state/UI update</w:t>
      </w:r>
    </w:p>
    <w:p>
      <w:r>
        <w:t>The frontend provides the user interface and triggers API service methods. Express routes receive requests and apply authentication/authorization before controller logic performs database operations. PostgreSQL is the current primary database for implemented authentication and organization-management features.</w:t>
      </w:r>
    </w:p>
    <w:p>
      <w:r>
        <w:t>---</w:t>
      </w:r>
    </w:p>
    <w:p>
      <w:pPr>
        <w:pStyle w:val="Heading1"/>
      </w:pPr>
      <w:r>
        <w:t>4. Frontend Implementation</w:t>
      </w:r>
    </w:p>
    <w:p>
      <w:pPr>
        <w:pStyle w:val="Heading2"/>
      </w:pPr>
      <w:r>
        <w:t>Authentication</w:t>
      </w:r>
    </w:p>
    <w:p>
      <w:r>
        <w:t>The authentication area includes registration, login, forgot-password and reset-password workflows.</w:t>
      </w:r>
    </w:p>
    <w:p>
      <w:r>
        <w:t>Registration does not automatically create a login session. After successful registration, the user proceeds to login.</w:t>
      </w:r>
    </w:p>
    <w:p>
      <w:pPr>
        <w:pStyle w:val="Heading2"/>
      </w:pPr>
      <w:r>
        <w:t>Workspace</w:t>
      </w:r>
    </w:p>
    <w:p>
      <w:r>
        <w:t>frontend/src/pages/common/WorkspacePage.jsx</w:t>
      </w:r>
    </w:p>
    <w:p>
      <w:r>
        <w:t>The workspace now supports organization member management for:</w:t>
      </w:r>
    </w:p>
    <w:p>
      <w:pPr>
        <w:pStyle w:val="ListBullet"/>
      </w:pPr>
      <w:r>
        <w:t>Athletes.</w:t>
      </w:r>
    </w:p>
    <w:p>
      <w:pPr>
        <w:pStyle w:val="ListBullet"/>
      </w:pPr>
      <w:r>
        <w:t>Coaches.</w:t>
      </w:r>
    </w:p>
    <w:p>
      <w:pPr>
        <w:pStyle w:val="ListBullet"/>
      </w:pPr>
      <w:r>
        <w:t>Physiotherapists.</w:t>
      </w:r>
    </w:p>
    <w:p>
      <w:pPr>
        <w:pStyle w:val="ListBullet"/>
      </w:pPr>
      <w:r>
        <w:t>Searchable member tables.</w:t>
      </w:r>
    </w:p>
    <w:p>
      <w:pPr>
        <w:pStyle w:val="ListBullet"/>
      </w:pPr>
      <w:r>
        <w:t>Status display.</w:t>
      </w:r>
    </w:p>
    <w:p>
      <w:pPr>
        <w:pStyle w:val="ListBullet"/>
      </w:pPr>
      <w:r>
        <w:t>Unassignment/removal confirmation.</w:t>
      </w:r>
    </w:p>
    <w:p>
      <w:pPr>
        <w:pStyle w:val="ListBullet"/>
      </w:pPr>
      <w:r>
        <w:t>Navigation to invitation forms.</w:t>
      </w:r>
    </w:p>
    <w:p>
      <w:pPr>
        <w:pStyle w:val="Heading2"/>
      </w:pPr>
      <w:r>
        <w:t>Invitation page</w:t>
      </w:r>
    </w:p>
    <w:p>
      <w:r>
        <w:t>frontend/src/pages/InviteMember.jsx</w:t>
      </w:r>
    </w:p>
    <w:p>
      <w:r>
        <w:t>The page is used for Coach and Physiotherapist invitations and provides:</w:t>
      </w:r>
    </w:p>
    <w:p>
      <w:pPr>
        <w:pStyle w:val="ListBullet"/>
      </w:pPr>
      <w:r>
        <w:t>Name, email, initial password and phone fields.</w:t>
      </w:r>
    </w:p>
    <w:p>
      <w:pPr>
        <w:pStyle w:val="ListBullet"/>
      </w:pPr>
      <w:r>
        <w:t>Input validation.</w:t>
      </w:r>
    </w:p>
    <w:p>
      <w:pPr>
        <w:pStyle w:val="ListBullet"/>
      </w:pPr>
      <w:r>
        <w:t>Loading states.</w:t>
      </w:r>
    </w:p>
    <w:p>
      <w:pPr>
        <w:pStyle w:val="ListBullet"/>
      </w:pPr>
      <w:r>
        <w:t>Duplicate/error feedback.</w:t>
      </w:r>
    </w:p>
    <w:p>
      <w:pPr>
        <w:pStyle w:val="ListBullet"/>
      </w:pPr>
      <w:r>
        <w:t>Success handling.</w:t>
      </w:r>
    </w:p>
    <w:p>
      <w:pPr>
        <w:pStyle w:val="ListBullet"/>
      </w:pPr>
      <w:r>
        <w:t>Redirect back to the relevant list.</w:t>
      </w:r>
    </w:p>
    <w:p>
      <w:pPr>
        <w:pStyle w:val="Heading2"/>
      </w:pPr>
      <w:r>
        <w:t>Application routing</w:t>
      </w:r>
    </w:p>
    <w:p>
      <w:r>
        <w:t>frontend/src/App.jsx</w:t>
      </w:r>
    </w:p>
    <w:p>
      <w:r>
        <w:t>Admin invitation routes are registered for:</w:t>
      </w:r>
    </w:p>
    <w:p>
      <w:r>
        <w:t>/admin/coaches/invite</w:t>
      </w:r>
    </w:p>
    <w:p>
      <w:r>
        <w:t>/admin/physiotherapists/invite</w:t>
      </w:r>
    </w:p>
    <w:p>
      <w:pPr>
        <w:pStyle w:val="Heading2"/>
      </w:pPr>
      <w:r>
        <w:t>API service</w:t>
      </w:r>
    </w:p>
    <w:p>
      <w:r>
        <w:t>frontend/src/services/authApi.js</w:t>
      </w:r>
    </w:p>
    <w:p>
      <w:r>
        <w:t>The current implementation includes:</w:t>
      </w:r>
    </w:p>
    <w:p>
      <w:r>
        <w:t>getCoaches</w:t>
      </w:r>
    </w:p>
    <w:p>
      <w:r>
        <w:t>inviteCoach</w:t>
      </w:r>
    </w:p>
    <w:p>
      <w:r>
        <w:t>unassignCoach</w:t>
      </w:r>
    </w:p>
    <w:p>
      <w:r>
        <w:t>getPhysiotherapists</w:t>
      </w:r>
    </w:p>
    <w:p>
      <w:r>
        <w:t>invitePhysiotherapist</w:t>
      </w:r>
    </w:p>
    <w:p>
      <w:r>
        <w:t>unassignPhysiotherapist</w:t>
      </w:r>
    </w:p>
    <w:p>
      <w:r>
        <w:t>This keeps HTTP communication separate from page-level UI logic.</w:t>
      </w:r>
    </w:p>
    <w:p>
      <w:r>
        <w:t>---</w:t>
      </w:r>
    </w:p>
    <w:p>
      <w:pPr>
        <w:pStyle w:val="Heading1"/>
      </w:pPr>
      <w:r>
        <w:t>5. Backend Implementation</w:t>
      </w:r>
    </w:p>
    <w:p>
      <w:pPr>
        <w:pStyle w:val="Heading2"/>
      </w:pPr>
      <w:r>
        <w:t>Server</w:t>
      </w:r>
    </w:p>
    <w:p>
      <w:r>
        <w:t>backend/src/server.js</w:t>
      </w:r>
    </w:p>
    <w:p>
      <w:r>
        <w:t>Express is used as the backend server and API runtime.</w:t>
      </w:r>
    </w:p>
    <w:p>
      <w:pPr>
        <w:pStyle w:val="Heading2"/>
      </w:pPr>
      <w:r>
        <w:t>Routes</w:t>
      </w:r>
    </w:p>
    <w:p>
      <w:r>
        <w:t>backend/src/routes/authRoutes.js</w:t>
      </w:r>
    </w:p>
    <w:p>
      <w:r>
        <w:t>The route module exposes authentication and organization-management endpoints, including Coach and Physiotherapist operations.</w:t>
      </w:r>
    </w:p>
    <w:p>
      <w:pPr>
        <w:pStyle w:val="Heading2"/>
      </w:pPr>
      <w:r>
        <w:t>Controllers</w:t>
      </w:r>
    </w:p>
    <w:p>
      <w:r>
        <w:t>backend/src/controllers/authController.js</w:t>
      </w:r>
    </w:p>
    <w:p>
      <w:r>
        <w:t>The organization-management controller implements:</w:t>
      </w:r>
    </w:p>
    <w:p>
      <w:r>
        <w:t>inviteCoach</w:t>
      </w:r>
    </w:p>
    <w:p>
      <w:r>
        <w:t>invitePhysiotherapist</w:t>
      </w:r>
    </w:p>
    <w:p>
      <w:r>
        <w:t>getOrganizationCoaches</w:t>
      </w:r>
    </w:p>
    <w:p>
      <w:r>
        <w:t>getOrganizationPhysiotherapists</w:t>
      </w:r>
    </w:p>
    <w:p>
      <w:r>
        <w:t>unassignCoachFromOrganization</w:t>
      </w:r>
    </w:p>
    <w:p>
      <w:r>
        <w:t>unassignPhysiotherapistFromOrganization</w:t>
      </w:r>
    </w:p>
    <w:p>
      <w:pPr>
        <w:pStyle w:val="Heading2"/>
      </w:pPr>
      <w:r>
        <w:t>Database/migrations</w:t>
      </w:r>
    </w:p>
    <w:p>
      <w:r>
        <w:t>Backend database setup is under:</w:t>
      </w:r>
    </w:p>
    <w:p>
      <w:r>
        <w:t>backend/src/db/</w:t>
      </w:r>
    </w:p>
    <w:p>
      <w:r>
        <w:t>The latest Member ID migration is:</w:t>
      </w:r>
    </w:p>
    <w:p>
      <w:r>
        <w:t>database/migrations/003_org_member_id.sql</w:t>
      </w:r>
    </w:p>
    <w:p>
      <w:pPr>
        <w:pStyle w:val="Heading2"/>
      </w:pPr>
      <w:r>
        <w:t>Tests</w:t>
      </w:r>
    </w:p>
    <w:p>
      <w:r>
        <w:t>backend/tests/auth.test.js</w:t>
      </w:r>
    </w:p>
    <w:p>
      <w:r>
        <w:t>The authentication test suite was extended with integration tests for Coach and Physiotherapist invitation, duplicate prevention, listing, login verification and unassignment.</w:t>
      </w:r>
    </w:p>
    <w:p>
      <w:r>
        <w:t>---</w:t>
      </w:r>
    </w:p>
    <w:p>
      <w:pPr>
        <w:pStyle w:val="Heading1"/>
      </w:pPr>
      <w:r>
        <w:t>6. Authentication &amp; Authorization</w:t>
      </w:r>
    </w:p>
    <w:p>
      <w:pPr>
        <w:pStyle w:val="Heading2"/>
      </w:pPr>
      <w:r>
        <w:t>Registration</w:t>
      </w:r>
    </w:p>
    <w:p>
      <w:r>
        <w:t>Register Form</w:t>
      </w:r>
    </w:p>
    <w:p>
      <w:r>
        <w:t xml:space="preserve">    |</w:t>
      </w:r>
    </w:p>
    <w:p>
      <w:r>
        <w:t xml:space="preserve">    v</w:t>
      </w:r>
    </w:p>
    <w:p>
      <w:r>
        <w:t>POST /api/auth/register</w:t>
      </w:r>
    </w:p>
    <w:p>
      <w:r>
        <w:t xml:space="preserve">    |</w:t>
      </w:r>
    </w:p>
    <w:p>
      <w:r>
        <w:t xml:space="preserve">    v</w:t>
      </w:r>
    </w:p>
    <w:p>
      <w:r>
        <w:t>Validation + duplicate check</w:t>
      </w:r>
    </w:p>
    <w:p>
      <w:r>
        <w:t xml:space="preserve">    |</w:t>
      </w:r>
    </w:p>
    <w:p>
      <w:r>
        <w:t xml:space="preserve">    v</w:t>
      </w:r>
    </w:p>
    <w:p>
      <w:r>
        <w:t>bcrypt password hashing</w:t>
      </w:r>
    </w:p>
    <w:p>
      <w:r>
        <w:t xml:space="preserve">    |</w:t>
      </w:r>
    </w:p>
    <w:p>
      <w:r>
        <w:t xml:space="preserve">    v</w:t>
      </w:r>
    </w:p>
    <w:p>
      <w:r>
        <w:t>PostgreSQL</w:t>
      </w:r>
    </w:p>
    <w:p>
      <w:r>
        <w:t xml:space="preserve">    |</w:t>
      </w:r>
    </w:p>
    <w:p>
      <w:r>
        <w:t xml:space="preserve">    v</w:t>
      </w:r>
    </w:p>
    <w:p>
      <w:r>
        <w:t>Success response</w:t>
      </w:r>
    </w:p>
    <w:p>
      <w:r>
        <w:t xml:space="preserve">    |</w:t>
      </w:r>
    </w:p>
    <w:p>
      <w:r>
        <w:t xml:space="preserve">    v</w:t>
      </w:r>
    </w:p>
    <w:p>
      <w:r>
        <w:t>Login page</w:t>
      </w:r>
    </w:p>
    <w:p>
      <w:pPr>
        <w:pStyle w:val="Heading2"/>
      </w:pPr>
      <w:r>
        <w:t>Login</w:t>
      </w:r>
    </w:p>
    <w:p>
      <w:r>
        <w:t>Login Form</w:t>
      </w:r>
    </w:p>
    <w:p>
      <w:r>
        <w:t xml:space="preserve">    |</w:t>
      </w:r>
    </w:p>
    <w:p>
      <w:r>
        <w:t xml:space="preserve">    v</w:t>
      </w:r>
    </w:p>
    <w:p>
      <w:r>
        <w:t>POST /api/auth/login</w:t>
      </w:r>
    </w:p>
    <w:p>
      <w:r>
        <w:t xml:space="preserve">    |</w:t>
      </w:r>
    </w:p>
    <w:p>
      <w:r>
        <w:t xml:space="preserve">    v</w:t>
      </w:r>
    </w:p>
    <w:p>
      <w:r>
        <w:t>User lookup</w:t>
      </w:r>
    </w:p>
    <w:p>
      <w:r>
        <w:t xml:space="preserve">    |</w:t>
      </w:r>
    </w:p>
    <w:p>
      <w:r>
        <w:t xml:space="preserve">    v</w:t>
      </w:r>
    </w:p>
    <w:p>
      <w:r>
        <w:t>bcrypt password verification</w:t>
      </w:r>
    </w:p>
    <w:p>
      <w:r>
        <w:t xml:space="preserve">    |</w:t>
      </w:r>
    </w:p>
    <w:p>
      <w:r>
        <w:t xml:space="preserve">    v</w:t>
      </w:r>
    </w:p>
    <w:p>
      <w:r>
        <w:t>JWT generation</w:t>
      </w:r>
    </w:p>
    <w:p>
      <w:r>
        <w:t xml:space="preserve">    |</w:t>
      </w:r>
    </w:p>
    <w:p>
      <w:r>
        <w:t xml:space="preserve">    v</w:t>
      </w:r>
    </w:p>
    <w:p>
      <w:r>
        <w:t>Token + user response</w:t>
      </w:r>
    </w:p>
    <w:p>
      <w:r>
        <w:t xml:space="preserve">    |</w:t>
      </w:r>
    </w:p>
    <w:p>
      <w:r>
        <w:t xml:space="preserve">    v</w:t>
      </w:r>
    </w:p>
    <w:p>
      <w:r>
        <w:t>Authenticated frontend session</w:t>
      </w:r>
    </w:p>
    <w:p>
      <w:r>
        <w:t>Protected API requests use:</w:t>
      </w:r>
    </w:p>
    <w:p>
      <w:r>
        <w:t>Authorization: Bearer &lt;JWT&gt;</w:t>
      </w:r>
    </w:p>
    <w:p>
      <w:r>
        <w:t>Admin organization-management operations additionally require the Admin role.</w:t>
      </w:r>
    </w:p>
    <w:p>
      <w:pPr>
        <w:pStyle w:val="Heading2"/>
      </w:pPr>
      <w:r>
        <w:t>Password security</w:t>
      </w:r>
    </w:p>
    <w:p>
      <w:r>
        <w:t>Passwords are stored as bcrypt hashes. Plaintext passwords are not stored or included in this documentation.</w:t>
      </w:r>
    </w:p>
    <w:p>
      <w:r>
        <w:t>---</w:t>
      </w:r>
    </w:p>
    <w:p>
      <w:pPr>
        <w:pStyle w:val="Heading1"/>
      </w:pPr>
      <w:r>
        <w:t>7. API Endpoints</w:t>
      </w:r>
    </w:p>
    <w:p>
      <w:r>
        <w:t>The following endpoints are supported by the current implementation evidence.</w:t>
      </w:r>
    </w:p>
    <w:p>
      <w:pPr>
        <w:pStyle w:val="Heading2"/>
      </w:pPr>
      <w:r>
        <w:t>Invitation request body</w:t>
      </w:r>
    </w:p>
    <w:p>
      <w:r>
        <w:t>{</w:t>
      </w:r>
    </w:p>
    <w:p>
      <w:r>
        <w:t xml:space="preserve">  "name": "...",</w:t>
      </w:r>
    </w:p>
    <w:p>
      <w:r>
        <w:t xml:space="preserve">  "email": "...",</w:t>
      </w:r>
    </w:p>
    <w:p>
      <w:r>
        <w:t xml:space="preserve">  "password": "...",</w:t>
      </w:r>
    </w:p>
    <w:p>
      <w:r>
        <w:t xml:space="preserve">  "phone": "..."</w:t>
      </w:r>
    </w:p>
    <w:p>
      <w:r>
        <w:t>}</w:t>
      </w:r>
    </w:p>
    <w:p>
      <w:r>
        <w:t>---</w:t>
      </w:r>
    </w:p>
    <w:p>
      <w:pPr>
        <w:pStyle w:val="Heading1"/>
      </w:pPr>
      <w:r>
        <w:t>8. Endpoint Triggering Flow</w:t>
      </w:r>
    </w:p>
    <w:p>
      <w:pPr>
        <w:pStyle w:val="Heading2"/>
      </w:pPr>
      <w:r>
        <w:t>Login</w:t>
      </w:r>
    </w:p>
    <w:p>
      <w:r>
        <w:t>User submits Login</w:t>
      </w:r>
    </w:p>
    <w:p>
      <w:r>
        <w:t xml:space="preserve">        ↓</w:t>
      </w:r>
    </w:p>
    <w:p>
      <w:r>
        <w:t>Frontend authentication service</w:t>
      </w:r>
    </w:p>
    <w:p>
      <w:r>
        <w:t xml:space="preserve">        ↓</w:t>
      </w:r>
    </w:p>
    <w:p>
      <w:r>
        <w:t>POST /api/auth/login</w:t>
      </w:r>
    </w:p>
    <w:p>
      <w:r>
        <w:t xml:space="preserve">        ↓</w:t>
      </w:r>
    </w:p>
    <w:p>
      <w:r>
        <w:t>Express route</w:t>
      </w:r>
    </w:p>
    <w:p>
      <w:r>
        <w:t xml:space="preserve">        ↓</w:t>
      </w:r>
    </w:p>
    <w:p>
      <w:r>
        <w:t>Authentication/controller</w:t>
      </w:r>
    </w:p>
    <w:p>
      <w:r>
        <w:t xml:space="preserve">        ↓</w:t>
      </w:r>
    </w:p>
    <w:p>
      <w:r>
        <w:t>PostgreSQL lookup</w:t>
      </w:r>
    </w:p>
    <w:p>
      <w:r>
        <w:t xml:space="preserve">        ↓</w:t>
      </w:r>
    </w:p>
    <w:p>
      <w:r>
        <w:t>bcrypt verification</w:t>
      </w:r>
    </w:p>
    <w:p>
      <w:r>
        <w:t xml:space="preserve">        ↓</w:t>
      </w:r>
    </w:p>
    <w:p>
      <w:r>
        <w:t>JWT response</w:t>
      </w:r>
    </w:p>
    <w:p>
      <w:r>
        <w:t xml:space="preserve">        ↓</w:t>
      </w:r>
    </w:p>
    <w:p>
      <w:r>
        <w:t>Frontend session/UI update</w:t>
      </w:r>
    </w:p>
    <w:p>
      <w:pPr>
        <w:pStyle w:val="Heading2"/>
      </w:pPr>
      <w:r>
        <w:t>Athlete search</w:t>
      </w:r>
    </w:p>
    <w:p>
      <w:r>
        <w:t>Admin enters registered athlete email</w:t>
      </w:r>
    </w:p>
    <w:p>
      <w:r>
        <w:t xml:space="preserve">        ↓</w:t>
      </w:r>
    </w:p>
    <w:p>
      <w:r>
        <w:t>Frontend API request</w:t>
      </w:r>
    </w:p>
    <w:p>
      <w:r>
        <w:t xml:space="preserve">        ↓</w:t>
      </w:r>
    </w:p>
    <w:p>
      <w:r>
        <w:t>GET /api/admin/athletes/search?email=...</w:t>
      </w:r>
    </w:p>
    <w:p>
      <w:r>
        <w:t xml:space="preserve">        ↓</w:t>
      </w:r>
    </w:p>
    <w:p>
      <w:r>
        <w:t>JWT + Admin authorization</w:t>
      </w:r>
    </w:p>
    <w:p>
      <w:r>
        <w:t xml:space="preserve">        ↓</w:t>
      </w:r>
    </w:p>
    <w:p>
      <w:r>
        <w:t>PostgreSQL lookup</w:t>
      </w:r>
    </w:p>
    <w:p>
      <w:r>
        <w:t xml:space="preserve">        ↓</w:t>
      </w:r>
    </w:p>
    <w:p>
      <w:r>
        <w:t>Athlete data response</w:t>
      </w:r>
    </w:p>
    <w:p>
      <w:r>
        <w:t xml:space="preserve">        ↓</w:t>
      </w:r>
    </w:p>
    <w:p>
      <w:r>
        <w:t>Frontend displays details</w:t>
      </w:r>
    </w:p>
    <w:p>
      <w:pPr>
        <w:pStyle w:val="Heading2"/>
      </w:pPr>
      <w:r>
        <w:t>Athlete assignment</w:t>
      </w:r>
    </w:p>
    <w:p>
      <w:r>
        <w:t>Admin reviews athlete</w:t>
      </w:r>
    </w:p>
    <w:p>
      <w:r>
        <w:t xml:space="preserve">        ↓</w:t>
      </w:r>
    </w:p>
    <w:p>
      <w:r>
        <w:t>Click Add Athlete</w:t>
      </w:r>
    </w:p>
    <w:p>
      <w:r>
        <w:t xml:space="preserve">        ↓</w:t>
      </w:r>
    </w:p>
    <w:p>
      <w:r>
        <w:t>POST /api/admin/athletes/:userId/assign</w:t>
      </w:r>
    </w:p>
    <w:p>
      <w:r>
        <w:t xml:space="preserve">        ↓</w:t>
      </w:r>
    </w:p>
    <w:p>
      <w:r>
        <w:t>JWT + Admin authorization</w:t>
      </w:r>
    </w:p>
    <w:p>
      <w:r>
        <w:t xml:space="preserve">        ↓</w:t>
      </w:r>
    </w:p>
    <w:p>
      <w:r>
        <w:t>PostgreSQL membership update</w:t>
      </w:r>
    </w:p>
    <w:p>
      <w:r>
        <w:t xml:space="preserve">        ↓</w:t>
      </w:r>
    </w:p>
    <w:p>
      <w:r>
        <w:t>Success response</w:t>
      </w:r>
    </w:p>
    <w:p>
      <w:r>
        <w:t xml:space="preserve">        ↓</w:t>
      </w:r>
    </w:p>
    <w:p>
      <w:r>
        <w:t>Athlete table refresh/redirect</w:t>
      </w:r>
    </w:p>
    <w:p>
      <w:pPr>
        <w:pStyle w:val="Heading2"/>
      </w:pPr>
      <w:r>
        <w:t>Coach invitation</w:t>
      </w:r>
    </w:p>
    <w:p>
      <w:r>
        <w:t>Admin clicks Invite Coach</w:t>
      </w:r>
    </w:p>
    <w:p>
      <w:r>
        <w:t xml:space="preserve">        ↓</w:t>
      </w:r>
    </w:p>
    <w:p>
      <w:r>
        <w:t>/admin/coaches/invite</w:t>
      </w:r>
    </w:p>
    <w:p>
      <w:r>
        <w:t xml:space="preserve">        ↓</w:t>
      </w:r>
    </w:p>
    <w:p>
      <w:r>
        <w:t>InviteMember.jsx</w:t>
      </w:r>
    </w:p>
    <w:p>
      <w:r>
        <w:t xml:space="preserve">        ↓</w:t>
      </w:r>
    </w:p>
    <w:p>
      <w:r>
        <w:t>authApi.inviteCoach()</w:t>
      </w:r>
    </w:p>
    <w:p>
      <w:r>
        <w:t xml:space="preserve">        ↓</w:t>
      </w:r>
    </w:p>
    <w:p>
      <w:r>
        <w:t>POST /api/admin/coaches/invite</w:t>
      </w:r>
    </w:p>
    <w:p>
      <w:r>
        <w:t xml:space="preserve">        ↓</w:t>
      </w:r>
    </w:p>
    <w:p>
      <w:r>
        <w:t>verifyToken</w:t>
      </w:r>
    </w:p>
    <w:p>
      <w:r>
        <w:t xml:space="preserve">        ↓</w:t>
      </w:r>
    </w:p>
    <w:p>
      <w:r>
        <w:t>requireRole(['admin'])</w:t>
      </w:r>
    </w:p>
    <w:p>
      <w:r>
        <w:t xml:space="preserve">        ↓</w:t>
      </w:r>
    </w:p>
    <w:p>
      <w:r>
        <w:t>Validate fields/email</w:t>
      </w:r>
    </w:p>
    <w:p>
      <w:r>
        <w:t xml:space="preserve">        ↓</w:t>
      </w:r>
    </w:p>
    <w:p>
      <w:r>
        <w:t>Duplicate check</w:t>
      </w:r>
    </w:p>
    <w:p>
      <w:r>
        <w:t xml:space="preserve">        ↓</w:t>
      </w:r>
    </w:p>
    <w:p>
      <w:r>
        <w:t>Generate Member ID</w:t>
      </w:r>
    </w:p>
    <w:p>
      <w:r>
        <w:t xml:space="preserve">        ↓</w:t>
      </w:r>
    </w:p>
    <w:p>
      <w:r>
        <w:t>bcrypt hash</w:t>
      </w:r>
    </w:p>
    <w:p>
      <w:r>
        <w:t xml:space="preserve">        ↓</w:t>
      </w:r>
    </w:p>
    <w:p>
      <w:r>
        <w:t>PostgreSQL INSERT</w:t>
      </w:r>
    </w:p>
    <w:p>
      <w:r>
        <w:t xml:space="preserve">        ↓</w:t>
      </w:r>
    </w:p>
    <w:p>
      <w:r>
        <w:t>201 response</w:t>
      </w:r>
    </w:p>
    <w:p>
      <w:r>
        <w:t xml:space="preserve">        ↓</w:t>
      </w:r>
    </w:p>
    <w:p>
      <w:r>
        <w:t>Frontend list refresh</w:t>
      </w:r>
    </w:p>
    <w:p>
      <w:pPr>
        <w:pStyle w:val="Heading2"/>
      </w:pPr>
      <w:r>
        <w:t>Physiotherapist invitation</w:t>
      </w:r>
    </w:p>
    <w:p>
      <w:r>
        <w:t>Admin clicks Invite Physiotherapist</w:t>
      </w:r>
    </w:p>
    <w:p>
      <w:r>
        <w:t xml:space="preserve">        ↓</w:t>
      </w:r>
    </w:p>
    <w:p>
      <w:r>
        <w:t>/admin/physiotherapists/invite</w:t>
      </w:r>
    </w:p>
    <w:p>
      <w:r>
        <w:t xml:space="preserve">        ↓</w:t>
      </w:r>
    </w:p>
    <w:p>
      <w:r>
        <w:t>InviteMember.jsx</w:t>
      </w:r>
    </w:p>
    <w:p>
      <w:r>
        <w:t xml:space="preserve">        ↓</w:t>
      </w:r>
    </w:p>
    <w:p>
      <w:r>
        <w:t>authApi.invitePhysiotherapist()</w:t>
      </w:r>
    </w:p>
    <w:p>
      <w:r>
        <w:t xml:space="preserve">        ↓</w:t>
      </w:r>
    </w:p>
    <w:p>
      <w:r>
        <w:t>POST /api/admin/physiotherapists/invite</w:t>
      </w:r>
    </w:p>
    <w:p>
      <w:r>
        <w:t xml:space="preserve">        ↓</w:t>
      </w:r>
    </w:p>
    <w:p>
      <w:r>
        <w:t>verifyToken</w:t>
      </w:r>
    </w:p>
    <w:p>
      <w:r>
        <w:t xml:space="preserve">        ↓</w:t>
      </w:r>
    </w:p>
    <w:p>
      <w:r>
        <w:t>requireRole(['admin'])</w:t>
      </w:r>
    </w:p>
    <w:p>
      <w:r>
        <w:t xml:space="preserve">        ↓</w:t>
      </w:r>
    </w:p>
    <w:p>
      <w:r>
        <w:t>Validate fields/email</w:t>
      </w:r>
    </w:p>
    <w:p>
      <w:r>
        <w:t xml:space="preserve">        ↓</w:t>
      </w:r>
    </w:p>
    <w:p>
      <w:r>
        <w:t>Duplicate check</w:t>
      </w:r>
    </w:p>
    <w:p>
      <w:r>
        <w:t xml:space="preserve">        ↓</w:t>
      </w:r>
    </w:p>
    <w:p>
      <w:r>
        <w:t>Generate Member ID</w:t>
      </w:r>
    </w:p>
    <w:p>
      <w:r>
        <w:t xml:space="preserve">        ↓</w:t>
      </w:r>
    </w:p>
    <w:p>
      <w:r>
        <w:t>bcrypt hash</w:t>
      </w:r>
    </w:p>
    <w:p>
      <w:r>
        <w:t xml:space="preserve">        ↓</w:t>
      </w:r>
    </w:p>
    <w:p>
      <w:r>
        <w:t>PostgreSQL INSERT</w:t>
      </w:r>
    </w:p>
    <w:p>
      <w:r>
        <w:t xml:space="preserve">        ↓</w:t>
      </w:r>
    </w:p>
    <w:p>
      <w:r>
        <w:t>201 response</w:t>
      </w:r>
    </w:p>
    <w:p>
      <w:r>
        <w:t xml:space="preserve">        ↓</w:t>
      </w:r>
    </w:p>
    <w:p>
      <w:r>
        <w:t>Frontend list refresh</w:t>
      </w:r>
    </w:p>
    <w:p>
      <w:pPr>
        <w:pStyle w:val="Heading2"/>
      </w:pPr>
      <w:r>
        <w:t>Unassignment</w:t>
      </w:r>
    </w:p>
    <w:p>
      <w:r>
        <w:t>Admin selects unassignment</w:t>
      </w:r>
    </w:p>
    <w:p>
      <w:r>
        <w:t xml:space="preserve">        ↓</w:t>
      </w:r>
    </w:p>
    <w:p>
      <w:r>
        <w:t>Frontend API service</w:t>
      </w:r>
    </w:p>
    <w:p>
      <w:r>
        <w:t xml:space="preserve">        ↓</w:t>
      </w:r>
    </w:p>
    <w:p>
      <w:r>
        <w:t>POST /api/admin/&lt;role&gt;/:userId/unassign</w:t>
      </w:r>
    </w:p>
    <w:p>
      <w:r>
        <w:t xml:space="preserve">        ↓</w:t>
      </w:r>
    </w:p>
    <w:p>
      <w:r>
        <w:t>JWT + Admin check</w:t>
      </w:r>
    </w:p>
    <w:p>
      <w:r>
        <w:t xml:space="preserve">        ↓</w:t>
      </w:r>
    </w:p>
    <w:p>
      <w:r>
        <w:t>PostgreSQL membership update</w:t>
      </w:r>
    </w:p>
    <w:p>
      <w:r>
        <w:t xml:space="preserve">        ↓</w:t>
      </w:r>
    </w:p>
    <w:p>
      <w:r>
        <w:t>Success response</w:t>
      </w:r>
    </w:p>
    <w:p>
      <w:r>
        <w:t xml:space="preserve">        ↓</w:t>
      </w:r>
    </w:p>
    <w:p>
      <w:r>
        <w:t>Workspace refresh</w:t>
      </w:r>
    </w:p>
    <w:p>
      <w:r>
        <w:t>---</w:t>
      </w:r>
    </w:p>
    <w:p>
      <w:pPr>
        <w:pStyle w:val="Heading1"/>
      </w:pPr>
      <w:r>
        <w:t>9. Athlete Organization Assignment</w:t>
      </w:r>
    </w:p>
    <w:p>
      <w:r>
        <w:t>The implemented workflow starts with an already-registered athlete.</w:t>
      </w:r>
    </w:p>
    <w:p>
      <w:r>
        <w:t>1. Admin searches using the athlete's registered email.</w:t>
      </w:r>
    </w:p>
    <w:p>
      <w:r>
        <w:t>2. Backend checks PostgreSQL.</w:t>
      </w:r>
    </w:p>
    <w:p>
      <w:r>
        <w:t>3. Matching athlete information is returned without exposing password data.</w:t>
      </w:r>
    </w:p>
    <w:p>
      <w:r>
        <w:t>4. Admin reviews the details.</w:t>
      </w:r>
    </w:p>
    <w:p>
      <w:r>
        <w:t>5. Admin assigns the athlete to the organization.</w:t>
      </w:r>
    </w:p>
    <w:p>
      <w:r>
        <w:t>6. Organization/membership metadata is updated.</w:t>
      </w:r>
    </w:p>
    <w:p>
      <w:r>
        <w:t>7. Member ID handling is applied.</w:t>
      </w:r>
    </w:p>
    <w:p>
      <w:r>
        <w:t>8. The Admin athlete list is refreshed/updated.</w:t>
      </w:r>
    </w:p>
    <w:p>
      <w:pPr>
        <w:pStyle w:val="Heading2"/>
      </w:pPr>
      <w:r>
        <w:t>Organization and Member ID</w:t>
      </w:r>
    </w:p>
    <w:p>
      <w:r>
        <w:t>The current organization identifier is represented as:</w:t>
      </w:r>
    </w:p>
    <w:p>
      <w:r>
        <w:t>ORG-DEV</w:t>
      </w:r>
    </w:p>
    <w:p>
      <w:r>
        <w:t>Member IDs are sequential:</w:t>
      </w:r>
    </w:p>
    <w:p>
      <w:r>
        <w:t>ORG-DEV-001</w:t>
      </w:r>
    </w:p>
    <w:p>
      <w:r>
        <w:t>ORG-DEV-002</w:t>
      </w:r>
    </w:p>
    <w:p>
      <w:r>
        <w:t>ORG-DEV-003</w:t>
      </w:r>
    </w:p>
    <w:p>
      <w:r>
        <w:t>The organization ID identifies the organization; the Member ID identifies an individual member within it.</w:t>
      </w:r>
    </w:p>
    <w:p>
      <w:pPr>
        <w:pStyle w:val="Heading2"/>
      </w:pPr>
      <w:r>
        <w:t>Duplicate prevention</w:t>
      </w:r>
    </w:p>
    <w:p>
      <w:r>
        <w:t>The invitation implementation performs a case-insensitive email lookup:</w:t>
      </w:r>
    </w:p>
    <w:p>
      <w:r>
        <w:t>SELECT user_id, email, role, organization_id, membership_status</w:t>
      </w:r>
    </w:p>
    <w:p>
      <w:r>
        <w:t>FROM users</w:t>
      </w:r>
    </w:p>
    <w:p>
      <w:r>
        <w:t>WHERE LOWER(email) = LOWER($1);</w:t>
      </w:r>
    </w:p>
    <w:p>
      <w:r>
        <w:t>A duplicate email is rejected with:</w:t>
      </w:r>
    </w:p>
    <w:p>
      <w:r>
        <w:t>HTTP 409 Conflict</w:t>
      </w:r>
    </w:p>
    <w:p>
      <w:r>
        <w:t>---</w:t>
      </w:r>
    </w:p>
    <w:p>
      <w:pPr>
        <w:pStyle w:val="Heading1"/>
      </w:pPr>
      <w:r>
        <w:t>10. Coach Invitation Workflow</w:t>
      </w:r>
    </w:p>
    <w:p>
      <w:r>
        <w:t>The Coach workflow is a complete frontend-to-database flow.</w:t>
      </w:r>
    </w:p>
    <w:p>
      <w:pPr>
        <w:pStyle w:val="Heading2"/>
      </w:pPr>
      <w:r>
        <w:t>Frontend</w:t>
      </w:r>
    </w:p>
    <w:p>
      <w:r>
        <w:t>InviteMember.jsx collects name, email, initial password and phone.</w:t>
      </w:r>
    </w:p>
    <w:p>
      <w:pPr>
        <w:pStyle w:val="Heading2"/>
      </w:pPr>
      <w:r>
        <w:t>Backend</w:t>
      </w:r>
    </w:p>
    <w:p>
      <w:r>
        <w:t>authController.js performs:</w:t>
      </w:r>
    </w:p>
    <w:p>
      <w:r>
        <w:t>1. Input validation.</w:t>
      </w:r>
    </w:p>
    <w:p>
      <w:r>
        <w:t>2. Email validation.</w:t>
      </w:r>
    </w:p>
    <w:p>
      <w:r>
        <w:t>3. Duplicate email check.</w:t>
      </w:r>
    </w:p>
    <w:p>
      <w:r>
        <w:t>4. Sequential Member ID generation.</w:t>
      </w:r>
    </w:p>
    <w:p>
      <w:r>
        <w:t>5. bcrypt password hashing.</w:t>
      </w:r>
    </w:p>
    <w:p>
      <w:r>
        <w:t>6. PostgreSQL insertion.</w:t>
      </w:r>
    </w:p>
    <w:p>
      <w:r>
        <w:t>7. Active membership creation.</w:t>
      </w:r>
    </w:p>
    <w:p>
      <w:r>
        <w:t>8. JSON response.</w:t>
      </w:r>
    </w:p>
    <w:p>
      <w:pPr>
        <w:pStyle w:val="Heading2"/>
      </w:pPr>
      <w:r>
        <w:t>Listing</w:t>
      </w:r>
    </w:p>
    <w:p>
      <w:r>
        <w:t>GET /api/admin/coaches retrieves active organization Coaches.</w:t>
      </w:r>
    </w:p>
    <w:p>
      <w:pPr>
        <w:pStyle w:val="Heading2"/>
      </w:pPr>
      <w:r>
        <w:t>Unassignment</w:t>
      </w:r>
    </w:p>
    <w:p>
      <w:r>
        <w:t>POST /api/admin/coaches/:userId/unassign handles Admin unassignment.</w:t>
      </w:r>
    </w:p>
    <w:p>
      <w:r>
        <w:t>---</w:t>
      </w:r>
    </w:p>
    <w:p>
      <w:pPr>
        <w:pStyle w:val="Heading1"/>
      </w:pPr>
      <w:r>
        <w:t>11. Physiotherapist Invitation Workflow</w:t>
      </w:r>
    </w:p>
    <w:p>
      <w:r>
        <w:t>The Physiotherapist workflow follows the same architecture as the Coach workflow.</w:t>
      </w:r>
    </w:p>
    <w:p>
      <w:r>
        <w:t>Backend functions:</w:t>
      </w:r>
    </w:p>
    <w:p>
      <w:r>
        <w:t>invitePhysiotherapist</w:t>
      </w:r>
    </w:p>
    <w:p>
      <w:r>
        <w:t>getOrganizationPhysiotherapists</w:t>
      </w:r>
    </w:p>
    <w:p>
      <w:r>
        <w:t>unassignPhysiotherapistFromOrganization</w:t>
      </w:r>
    </w:p>
    <w:p>
      <w:r>
        <w:t>The implementation validates input, checks duplicate email, generates a Member ID, hashes the password, creates an active PostgreSQL membership and returns the result.</w:t>
      </w:r>
    </w:p>
    <w:p>
      <w:r>
        <w:t>---</w:t>
      </w:r>
    </w:p>
    <w:p>
      <w:pPr>
        <w:pStyle w:val="Heading1"/>
      </w:pPr>
      <w:r>
        <w:t>12. Database Integration</w:t>
      </w:r>
    </w:p>
    <w:p>
      <w:r>
        <w:t>PostgreSQL is the current primary database for the implemented authentication and organization-management features.</w:t>
      </w:r>
    </w:p>
    <w:p>
      <w:pPr>
        <w:pStyle w:val="Heading2"/>
      </w:pPr>
      <w:r>
        <w:t>Relevant database areas</w:t>
      </w:r>
    </w:p>
    <w:p>
      <w:r>
        <w:t>backend/src/db/</w:t>
      </w:r>
    </w:p>
    <w:p>
      <w:r>
        <w:t>database/migrations/</w:t>
      </w:r>
    </w:p>
    <w:p>
      <w:r>
        <w:t>Latest organization Member ID migration:</w:t>
      </w:r>
    </w:p>
    <w:p>
      <w:r>
        <w:t>database/migrations/003_org_member_id.sql</w:t>
      </w:r>
    </w:p>
    <w:p>
      <w:pPr>
        <w:pStyle w:val="Heading2"/>
      </w:pPr>
      <w:r>
        <w:t>Relevant user/member fields</w:t>
      </w:r>
    </w:p>
    <w:p>
      <w:r>
        <w:t>user_id</w:t>
      </w:r>
    </w:p>
    <w:p>
      <w:r>
        <w:t>name</w:t>
      </w:r>
    </w:p>
    <w:p>
      <w:r>
        <w:t>email</w:t>
      </w:r>
    </w:p>
    <w:p>
      <w:r>
        <w:t>password_hash</w:t>
      </w:r>
    </w:p>
    <w:p>
      <w:r>
        <w:t>role</w:t>
      </w:r>
    </w:p>
    <w:p>
      <w:r>
        <w:t>phone</w:t>
      </w:r>
    </w:p>
    <w:p>
      <w:r>
        <w:t>organization_id</w:t>
      </w:r>
    </w:p>
    <w:p>
      <w:r>
        <w:t>organization_name</w:t>
      </w:r>
    </w:p>
    <w:p>
      <w:r>
        <w:t>organization_member_id</w:t>
      </w:r>
    </w:p>
    <w:p>
      <w:r>
        <w:t>membership_status</w:t>
      </w:r>
    </w:p>
    <w:p>
      <w:r>
        <w:t>created_at</w:t>
      </w:r>
    </w:p>
    <w:p>
      <w:pPr>
        <w:pStyle w:val="Heading2"/>
      </w:pPr>
      <w:r>
        <w:t>Duplicate check</w:t>
      </w:r>
    </w:p>
    <w:p>
      <w:r>
        <w:t>SELECT user_id, email, role, organization_id, membership_status</w:t>
      </w:r>
    </w:p>
    <w:p>
      <w:r>
        <w:t>FROM users</w:t>
      </w:r>
    </w:p>
    <w:p>
      <w:r>
        <w:t>WHERE LOWER(email) = LOWER($1);</w:t>
      </w:r>
    </w:p>
    <w:p>
      <w:pPr>
        <w:pStyle w:val="Heading2"/>
      </w:pPr>
      <w:r>
        <w:t>Member ID lookup/generation support</w:t>
      </w:r>
    </w:p>
    <w:p>
      <w:r>
        <w:t>SELECT organization_member_id, organization_id</w:t>
      </w:r>
    </w:p>
    <w:p>
      <w:r>
        <w:t>FROM users</w:t>
      </w:r>
    </w:p>
    <w:p>
      <w:r>
        <w:t>WHERE (organization_id = $1</w:t>
      </w:r>
    </w:p>
    <w:p>
      <w:r>
        <w:t xml:space="preserve">   OR organization_id LIKE $2</w:t>
      </w:r>
    </w:p>
    <w:p>
      <w:r>
        <w:t xml:space="preserve">   OR organization_member_id LIKE $2);</w:t>
      </w:r>
    </w:p>
    <w:p>
      <w:pPr>
        <w:pStyle w:val="Heading2"/>
      </w:pPr>
      <w:r>
        <w:t>Member insertion</w:t>
      </w:r>
    </w:p>
    <w:p>
      <w:r>
        <w:t>INSERT INTO users</w:t>
      </w:r>
    </w:p>
    <w:p>
      <w:r>
        <w:t>(name, email, password_hash, role, phone,</w:t>
      </w:r>
    </w:p>
    <w:p>
      <w:r>
        <w:t xml:space="preserve"> organization_id, organization_name,</w:t>
      </w:r>
    </w:p>
    <w:p>
      <w:r>
        <w:t xml:space="preserve"> organization_member_id, membership_status)</w:t>
      </w:r>
    </w:p>
    <w:p>
      <w:r>
        <w:t>VALUES ($1, $2, $3, $4, $5, $6, $7, $8, 'active');</w:t>
      </w:r>
    </w:p>
    <w:p>
      <w:pPr>
        <w:pStyle w:val="Heading2"/>
      </w:pPr>
      <w:r>
        <w:t>Organization listing</w:t>
      </w:r>
    </w:p>
    <w:p>
      <w:r>
        <w:t>The implementation retrieves active users belonging to the organization and filters the result by the requested role.</w:t>
      </w:r>
    </w:p>
    <w:p>
      <w:r>
        <w:t>---</w:t>
      </w:r>
    </w:p>
    <w:p>
      <w:pPr>
        <w:pStyle w:val="Heading1"/>
      </w:pPr>
      <w:r>
        <w:t>13. Security Implementation</w:t>
      </w:r>
    </w:p>
    <w:p>
      <w:r>
        <w:t>Implemented controls include:</w:t>
      </w:r>
    </w:p>
    <w:p>
      <w:pPr>
        <w:pStyle w:val="ListBullet"/>
      </w:pPr>
      <w:r>
        <w:t>bcrypt password hashing before database storage.</w:t>
      </w:r>
    </w:p>
    <w:p>
      <w:pPr>
        <w:pStyle w:val="ListBullet"/>
      </w:pPr>
      <w:r>
        <w:t>JWT authentication for protected operations.</w:t>
      </w:r>
    </w:p>
    <w:p>
      <w:pPr>
        <w:pStyle w:val="ListBullet"/>
      </w:pPr>
      <w:r>
        <w:t>Admin-only authorization for organization-management endpoints.</w:t>
      </w:r>
    </w:p>
    <w:p>
      <w:pPr>
        <w:pStyle w:val="ListBullet"/>
      </w:pPr>
      <w:r>
        <w:t>Input and email validation.</w:t>
      </w:r>
    </w:p>
    <w:p>
      <w:pPr>
        <w:pStyle w:val="ListBullet"/>
      </w:pPr>
      <w:r>
        <w:t>Duplicate email prevention.</w:t>
      </w:r>
    </w:p>
    <w:p>
      <w:pPr>
        <w:pStyle w:val="ListBullet"/>
      </w:pPr>
      <w:r>
        <w:t>Password data is not returned in athlete/member search results.</w:t>
      </w:r>
    </w:p>
    <w:p>
      <w:pPr>
        <w:pStyle w:val="ListBullet"/>
      </w:pPr>
      <w:r>
        <w:t>Parameterized PostgreSQL queries are used in the implemented database operations.</w:t>
      </w:r>
    </w:p>
    <w:p>
      <w:pPr>
        <w:pStyle w:val="ListBullet"/>
      </w:pPr>
      <w:r>
        <w:t>Environment-based configuration keeps secrets outside source-controlled documentation.</w:t>
      </w:r>
    </w:p>
    <w:p>
      <w:r>
        <w:t>No credentials or private configuration values are included here.</w:t>
      </w:r>
    </w:p>
    <w:p>
      <w:r>
        <w:t>---</w:t>
      </w:r>
    </w:p>
    <w:p>
      <w:pPr>
        <w:pStyle w:val="Heading1"/>
      </w:pPr>
      <w:r>
        <w:t>14. Error Handling</w:t>
      </w:r>
    </w:p>
    <w:p>
      <w:r>
        <w:t>Important handled cases include:</w:t>
      </w:r>
    </w:p>
    <w:p>
      <w:r>
        <w:t>The invitation UI also provides validation, loading and duplicate/error feedback.</w:t>
      </w:r>
    </w:p>
    <w:p>
      <w:r>
        <w:t>---</w:t>
      </w:r>
    </w:p>
    <w:p>
      <w:pPr>
        <w:pStyle w:val="Heading1"/>
      </w:pPr>
      <w:r>
        <w:t>15. Testing &amp; Verification</w:t>
      </w:r>
    </w:p>
    <w:p>
      <w:pPr>
        <w:pStyle w:val="Heading2"/>
      </w:pPr>
      <w:r>
        <w:t>Backend integration tests</w:t>
      </w:r>
    </w:p>
    <w:p>
      <w:r>
        <w:t>The latest implementation verification reports:</w:t>
      </w:r>
    </w:p>
    <w:p>
      <w:r>
        <w:t>45/45 automated integration tests passed.</w:t>
      </w:r>
    </w:p>
    <w:p>
      <w:r>
        <w:t>The latest Coach/Physiotherapist coverage includes:</w:t>
      </w:r>
    </w:p>
    <w:p>
      <w:pPr>
        <w:pStyle w:val="ListBullet"/>
      </w:pPr>
      <w:r>
        <w:t>Non-admin Coach invitation rejection.</w:t>
      </w:r>
    </w:p>
    <w:p>
      <w:pPr>
        <w:pStyle w:val="ListBullet"/>
      </w:pPr>
      <w:r>
        <w:t>Missing Coach fields rejection.</w:t>
      </w:r>
    </w:p>
    <w:p>
      <w:pPr>
        <w:pStyle w:val="ListBullet"/>
      </w:pPr>
      <w:r>
        <w:t>Invalid Coach email rejection.</w:t>
      </w:r>
    </w:p>
    <w:p>
      <w:pPr>
        <w:pStyle w:val="ListBullet"/>
      </w:pPr>
      <w:r>
        <w:t>Successful Coach invitation (`201`).</w:t>
      </w:r>
    </w:p>
    <w:p>
      <w:pPr>
        <w:pStyle w:val="ListBullet"/>
      </w:pPr>
      <w:r>
        <w:t>Duplicate Coach invitation rejection (`409`).</w:t>
      </w:r>
    </w:p>
    <w:p>
      <w:pPr>
        <w:pStyle w:val="ListBullet"/>
      </w:pPr>
      <w:r>
        <w:t>Successful Physiotherapist invitation (`201`).</w:t>
      </w:r>
    </w:p>
    <w:p>
      <w:pPr>
        <w:pStyle w:val="ListBullet"/>
      </w:pPr>
      <w:r>
        <w:t>Duplicate Physiotherapist invitation rejection (`409`).</w:t>
      </w:r>
    </w:p>
    <w:p>
      <w:pPr>
        <w:pStyle w:val="ListBullet"/>
      </w:pPr>
      <w:r>
        <w:t>Organization Coach listing (`200`).</w:t>
      </w:r>
    </w:p>
    <w:p>
      <w:pPr>
        <w:pStyle w:val="ListBullet"/>
      </w:pPr>
      <w:r>
        <w:t>Organization Physiotherapist listing (`200`).</w:t>
      </w:r>
    </w:p>
    <w:p>
      <w:pPr>
        <w:pStyle w:val="ListBullet"/>
      </w:pPr>
      <w:r>
        <w:t>Newly invited Coach login verification.</w:t>
      </w:r>
    </w:p>
    <w:p>
      <w:pPr>
        <w:pStyle w:val="ListBullet"/>
      </w:pPr>
      <w:r>
        <w:t>Newly invited Physiotherapist login verification.</w:t>
      </w:r>
    </w:p>
    <w:p>
      <w:pPr>
        <w:pStyle w:val="ListBullet"/>
      </w:pPr>
      <w:r>
        <w:t>Admin Coach unassignment.</w:t>
      </w:r>
    </w:p>
    <w:p>
      <w:pPr>
        <w:pStyle w:val="ListBullet"/>
      </w:pPr>
      <w:r>
        <w:t>Admin Physiotherapist unassignment.</w:t>
      </w:r>
    </w:p>
    <w:p>
      <w:pPr>
        <w:pStyle w:val="Heading2"/>
      </w:pPr>
      <w:r>
        <w:t>Frontend build</w:t>
      </w:r>
    </w:p>
    <w:p>
      <w:r>
        <w:t>The reported Vite production build succeeded:</w:t>
      </w:r>
    </w:p>
    <w:p>
      <w:r>
        <w:t>56 modules transformed</w:t>
      </w:r>
    </w:p>
    <w:p>
      <w:r>
        <w:t>Build completed successfully</w:t>
      </w:r>
    </w:p>
    <w:p>
      <w:pPr>
        <w:pStyle w:val="Heading2"/>
      </w:pPr>
      <w:r>
        <w:t>Browser verification note</w:t>
      </w:r>
    </w:p>
    <w:p>
      <w:r>
        <w:t>Automated browser verification encountered an environment-level Playwright binary download problem. Backend/API verification and the integration test suite were successful.</w:t>
      </w:r>
    </w:p>
    <w:p>
      <w:r>
        <w:t>---</w:t>
      </w:r>
    </w:p>
    <w:p>
      <w:pPr>
        <w:pStyle w:val="Heading1"/>
      </w:pPr>
      <w:r>
        <w:t>16. Current Limitations</w:t>
      </w:r>
    </w:p>
    <w:p>
      <w:r>
        <w:t>The current milestone primarily covers the web application foundation, authentication, PostgreSQL integration and organization/member workflows.</w:t>
      </w:r>
    </w:p>
    <w:p>
      <w:r>
        <w:t>Major capabilities that remain outside the completed milestone:</w:t>
      </w:r>
    </w:p>
    <w:p>
      <w:pPr>
        <w:pStyle w:val="ListBullet"/>
      </w:pPr>
      <w:r>
        <w:t>Actual pose-estimation pipeline.</w:t>
      </w:r>
    </w:p>
    <w:p>
      <w:pPr>
        <w:pStyle w:val="ListBullet"/>
      </w:pPr>
      <w:r>
        <w:t>Actual biomechanical movement analysis.</w:t>
      </w:r>
    </w:p>
    <w:p>
      <w:pPr>
        <w:pStyle w:val="ListBullet"/>
      </w:pPr>
      <w:r>
        <w:t>ML injury-risk prediction model integration.</w:t>
      </w:r>
    </w:p>
    <w:p>
      <w:pPr>
        <w:pStyle w:val="ListBullet"/>
      </w:pPr>
      <w:r>
        <w:t>Complete video-processing backend/AI pipeline.</w:t>
      </w:r>
    </w:p>
    <w:p>
      <w:pPr>
        <w:pStyle w:val="ListBullet"/>
      </w:pPr>
      <w:r>
        <w:t>ML-generated recommendations.</w:t>
      </w:r>
    </w:p>
    <w:p>
      <w:pPr>
        <w:pStyle w:val="ListBullet"/>
      </w:pPr>
      <w:r>
        <w:t>Future MongoDB pose/AI data and logging, if required.</w:t>
      </w:r>
    </w:p>
    <w:p>
      <w:pPr>
        <w:pStyle w:val="ListBullet"/>
      </w:pPr>
      <w:r>
        <w:t>Production deployment/operations.</w:t>
      </w:r>
    </w:p>
    <w:p>
      <w:r>
        <w:t>Frontend workflow screens should not be interpreted as proof that the underlying ML pipeline is already complete.</w:t>
      </w:r>
    </w:p>
    <w:p>
      <w:r>
        <w:t>---</w:t>
      </w:r>
    </w:p>
    <w:p>
      <w:pPr>
        <w:pStyle w:val="Heading1"/>
      </w:pPr>
      <w:r>
        <w:t>17. Next Development Phase</w:t>
      </w:r>
    </w:p>
    <w:p>
      <w:r>
        <w:t>The next logical phase is to connect the application foundation to the injury-analysis pipeline:</w:t>
      </w:r>
    </w:p>
    <w:p>
      <w:r>
        <w:t>Video Upload</w:t>
      </w:r>
    </w:p>
    <w:p>
      <w:r>
        <w:t xml:space="preserve">     ↓</w:t>
      </w:r>
    </w:p>
    <w:p>
      <w:r>
        <w:t>Backend Video Processing</w:t>
      </w:r>
    </w:p>
    <w:p>
      <w:r>
        <w:t xml:space="preserve">     ↓</w:t>
      </w:r>
    </w:p>
    <w:p>
      <w:r>
        <w:t>Pose / Movement Extraction</w:t>
      </w:r>
    </w:p>
    <w:p>
      <w:r>
        <w:t xml:space="preserve">     ↓</w:t>
      </w:r>
    </w:p>
    <w:p>
      <w:r>
        <w:t>Biomechanical Features</w:t>
      </w:r>
    </w:p>
    <w:p>
      <w:r>
        <w:t xml:space="preserve">     ↓</w:t>
      </w:r>
    </w:p>
    <w:p>
      <w:r>
        <w:t>ML Injury-Risk Model</w:t>
      </w:r>
    </w:p>
    <w:p>
      <w:r>
        <w:t xml:space="preserve">     ↓</w:t>
      </w:r>
    </w:p>
    <w:p>
      <w:r>
        <w:t>Risk Prediction</w:t>
      </w:r>
    </w:p>
    <w:p>
      <w:r>
        <w:t xml:space="preserve">     ↓</w:t>
      </w:r>
    </w:p>
    <w:p>
      <w:r>
        <w:t>Recommendations / Reports</w:t>
      </w:r>
    </w:p>
    <w:p>
      <w:r>
        <w:t xml:space="preserve">     ↓</w:t>
      </w:r>
    </w:p>
    <w:p>
      <w:r>
        <w:t>Athlete / Coach / Physiotherapist UI</w:t>
      </w:r>
    </w:p>
    <w:p>
      <w:r>
        <w:t>The ML phase should be implemented after the final dataset, target variable, preprocessing pipeline and evaluation methodology are confirmed.</w:t>
      </w:r>
    </w:p>
    <w:p>
      <w:r>
        <w:t>---</w:t>
      </w:r>
    </w:p>
    <w:p>
      <w:pPr>
        <w:pStyle w:val="Heading1"/>
      </w:pPr>
      <w:r>
        <w:t>18. Conclusion</w:t>
      </w:r>
    </w:p>
    <w:p>
      <w:r>
        <w:t>This milestone establishes a functional full-stack foundation for the Sports Injury Risk Detection platform.</w:t>
      </w:r>
    </w:p>
    <w:p>
      <w:r>
        <w:t>The key completed work is the transition from frontend-only organization actions to real authenticated backend workflows backed by PostgreSQL. Admin users can search and manage athletes and invite Coaches and Physiotherapists with role protection, duplicate prevention, password hashing, organization membership data and sequential Member IDs.</w:t>
      </w:r>
    </w:p>
    <w:p>
      <w:r>
        <w:t>The project is now structured for the next major phase: integrating movement/video analysis and ML-based injury-risk prediction into the existing application.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