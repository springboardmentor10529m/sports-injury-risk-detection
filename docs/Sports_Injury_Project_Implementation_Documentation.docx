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Sports Injury Risk Detection</w:t>
        <w:br/>
        <w:t>Implementation Documentation</w:t>
      </w:r>
    </w:p>
    <w:p>
      <w:pPr>
        <w:jc w:val="center"/>
      </w:pPr>
      <w:r>
        <w:rPr>
          <w:i/>
        </w:rPr>
        <w:t>Current milestone: Frontend Workflow, Video Upload Process &amp; Authentication</w:t>
      </w:r>
    </w:p>
    <w:p>
      <w:pPr>
        <w:pStyle w:val="Heading1"/>
      </w:pPr>
      <w:r>
        <w:t>1. Project Status</w:t>
      </w:r>
    </w:p>
    <w:p>
      <w:pPr>
        <w:pStyle w:val="ListBullet"/>
      </w:pPr>
      <w:r>
        <w:t>The project currently has a role-based frontend architecture, frontend workflow for Athlete/Coach/Physiotherapist areas, a video uploading workflow, and a working backend authentication system connected to PostgreSQL.</w:t>
      </w:r>
    </w:p>
    <w:p>
      <w:pPr>
        <w:pStyle w:val="Heading1"/>
      </w:pPr>
      <w:r>
        <w:t>2. Role-Based Application</w:t>
      </w:r>
    </w:p>
    <w:p>
      <w:pPr>
        <w:pStyle w:val="ListBullet"/>
      </w:pPr>
      <w:r>
        <w:t>Athlete, Coach, Physiotherapist and Admin roles are supported.</w:t>
      </w:r>
    </w:p>
    <w:p>
      <w:pPr>
        <w:pStyle w:val="ListBullet"/>
      </w:pPr>
      <w:r>
        <w:t>Public registration is restricted to Athletes.</w:t>
      </w:r>
    </w:p>
    <w:p>
      <w:pPr>
        <w:pStyle w:val="ListBullet"/>
      </w:pPr>
      <w:r>
        <w:t>Login validates that the selected role matches the authenticated account.</w:t>
      </w:r>
    </w:p>
    <w:p>
      <w:pPr>
        <w:pStyle w:val="Heading1"/>
      </w:pPr>
      <w:r>
        <w:t>3. Frontend Workflow</w:t>
      </w:r>
    </w:p>
    <w:p>
      <w:pPr>
        <w:pStyle w:val="ListBullet"/>
      </w:pPr>
      <w:r>
        <w:t>Role-based routing and protected routes.</w:t>
      </w:r>
    </w:p>
    <w:p>
      <w:pPr>
        <w:pStyle w:val="ListBullet"/>
      </w:pPr>
      <w:r>
        <w:t>Separate dashboard/workspace areas for different roles.</w:t>
      </w:r>
    </w:p>
    <w:p>
      <w:pPr>
        <w:pStyle w:val="ListBullet"/>
      </w:pPr>
      <w:r>
        <w:t>Admin Organization Overview is separate from the main Dashboard analytics area.</w:t>
      </w:r>
    </w:p>
    <w:p>
      <w:pPr>
        <w:pStyle w:val="ListBullet"/>
      </w:pPr>
      <w:r>
        <w:t>Reusable logo/branding is integrated into Home, authentication pages and Sidebar.</w:t>
      </w:r>
    </w:p>
    <w:p>
      <w:pPr>
        <w:pStyle w:val="Heading1"/>
      </w:pPr>
      <w:r>
        <w:t>4. Video Uploading Process</w:t>
      </w:r>
    </w:p>
    <w:p>
      <w:pPr>
        <w:pStyle w:val="ListBullet"/>
      </w:pPr>
      <w:r>
        <w:t>Video upload interface for Athlete, Coach and Physiotherapist workflows.</w:t>
      </w:r>
    </w:p>
    <w:p>
      <w:pPr>
        <w:pStyle w:val="ListBullet"/>
      </w:pPr>
      <w:r>
        <w:t>Drag-and-drop and file picker support for MP4, MOV, AVI and WEBM.</w:t>
      </w:r>
    </w:p>
    <w:p>
      <w:pPr>
        <w:pStyle w:val="ListBullet"/>
      </w:pPr>
      <w:r>
        <w:t>HTML5 video preview.</w:t>
      </w:r>
    </w:p>
    <w:p>
      <w:pPr>
        <w:pStyle w:val="ListBullet"/>
      </w:pPr>
      <w:r>
        <w:t>Movement/exercise metadata selection.</w:t>
      </w:r>
    </w:p>
    <w:p>
      <w:pPr>
        <w:pStyle w:val="ListBullet"/>
      </w:pPr>
      <w:r>
        <w:t>Upload progress and video library/status display.</w:t>
      </w:r>
    </w:p>
    <w:p>
      <w:pPr>
        <w:pStyle w:val="ListBullet"/>
      </w:pPr>
      <w:r>
        <w:t>Current status: Uploaded / Pending ML Processing.</w:t>
      </w:r>
    </w:p>
    <w:p>
      <w:pPr>
        <w:pStyle w:val="ListBullet"/>
      </w:pPr>
      <w:r>
        <w:t>ML prediction, pose analysis and injury prediction are intentionally not implemented in this phase.</w:t>
      </w:r>
    </w:p>
    <w:p>
      <w:pPr>
        <w:pStyle w:val="Heading1"/>
      </w:pPr>
      <w:r>
        <w:t>5. PostgreSQL &amp; Backend Authentication</w:t>
      </w:r>
    </w:p>
    <w:p>
      <w:pPr>
        <w:pStyle w:val="ListBullet"/>
      </w:pPr>
      <w:r>
        <w:t>Existing PostgreSQL database: sports_injury_db.</w:t>
      </w:r>
    </w:p>
    <w:p>
      <w:pPr>
        <w:pStyle w:val="ListBullet"/>
      </w:pPr>
      <w:r>
        <w:t>Existing users and athletes tables are reused.</w:t>
      </w:r>
    </w:p>
    <w:p>
      <w:pPr>
        <w:pStyle w:val="ListBullet"/>
      </w:pPr>
      <w:r>
        <w:t>Migration 002_auth_schema.sql was added.</w:t>
      </w:r>
    </w:p>
    <w:p>
      <w:pPr>
        <w:pStyle w:val="ListBullet"/>
      </w:pPr>
      <w:r>
        <w:t>Passwords use bcrypt hashes through password_hash; plaintext passwords are not stored.</w:t>
      </w:r>
    </w:p>
    <w:p>
      <w:pPr>
        <w:pStyle w:val="ListBullet"/>
      </w:pPr>
      <w:r>
        <w:t>UUID generation uses PostgreSQL pgcrypto.</w:t>
      </w:r>
    </w:p>
    <w:p>
      <w:pPr>
        <w:pStyle w:val="ListBullet"/>
      </w:pPr>
      <w:r>
        <w:t>Organization and membership metadata support the current authentication architecture.</w:t>
      </w:r>
    </w:p>
    <w:p>
      <w:pPr>
        <w:pStyle w:val="ListBullet"/>
      </w:pPr>
      <w:r>
        <w:t>MongoDB remains untouched and is reserved for future pose/AI data and logs.</w:t>
      </w:r>
    </w:p>
    <w:p>
      <w:pPr>
        <w:pStyle w:val="Heading1"/>
      </w:pPr>
      <w:r>
        <w:t>6. Authentication APIs</w:t>
      </w:r>
    </w:p>
    <w:p>
      <w:pPr>
        <w:pStyle w:val="ListBullet"/>
      </w:pPr>
      <w:r>
        <w:t>POST /api/auth/register — Athlete-only public registration.</w:t>
      </w:r>
    </w:p>
    <w:p>
      <w:pPr>
        <w:pStyle w:val="ListBullet"/>
      </w:pPr>
      <w:r>
        <w:t>POST /api/auth/login — Credential and role verification with JWT session creation.</w:t>
      </w:r>
    </w:p>
    <w:p>
      <w:pPr>
        <w:pStyle w:val="ListBullet"/>
      </w:pPr>
      <w:r>
        <w:t>POST /api/auth/logout — Session logout.</w:t>
      </w:r>
    </w:p>
    <w:p>
      <w:pPr>
        <w:pStyle w:val="ListBullet"/>
      </w:pPr>
      <w:r>
        <w:t>GET /api/auth/me — Authenticated session check.</w:t>
      </w:r>
    </w:p>
    <w:p>
      <w:pPr>
        <w:pStyle w:val="ListBullet"/>
      </w:pPr>
      <w:r>
        <w:t>PUT /api/users/profile — Athlete profile persistence.</w:t>
      </w:r>
    </w:p>
    <w:p>
      <w:pPr>
        <w:pStyle w:val="ListBullet"/>
      </w:pPr>
      <w:r>
        <w:t>POST /api/auth/forgot-password — Registered email verification.</w:t>
      </w:r>
    </w:p>
    <w:p>
      <w:pPr>
        <w:pStyle w:val="ListBullet"/>
      </w:pPr>
      <w:r>
        <w:t>POST /api/auth/reset-password — bcrypt password update without automatic login.</w:t>
      </w:r>
    </w:p>
    <w:p>
      <w:pPr>
        <w:pStyle w:val="Heading1"/>
      </w:pPr>
      <w:r>
        <w:t>7. Registration &amp; Login Flow</w:t>
      </w:r>
    </w:p>
    <w:p>
      <w:pPr>
        <w:pStyle w:val="ListBullet"/>
      </w:pPr>
      <w:r>
        <w:t>Register → validate data → save Athlete in PostgreSQL → success message → Login → manual authentication → Athlete Dashboard.</w:t>
      </w:r>
    </w:p>
    <w:p>
      <w:pPr>
        <w:pStyle w:val="Heading1"/>
      </w:pPr>
      <w:r>
        <w:t>8. Forgot Password Flow</w:t>
      </w:r>
    </w:p>
    <w:p>
      <w:pPr>
        <w:pStyle w:val="ListBullet"/>
      </w:pPr>
      <w:r>
        <w:t>Forgot Password → registered email verification → New Password + Confirm Password → bcrypt update in PostgreSQL → Login.</w:t>
      </w:r>
    </w:p>
    <w:p>
      <w:pPr>
        <w:pStyle w:val="ListBullet"/>
      </w:pPr>
      <w:r>
        <w:t>A real email OTP/reset-link service is not part of the current phase.</w:t>
      </w:r>
    </w:p>
    <w:p>
      <w:pPr>
        <w:pStyle w:val="Heading1"/>
      </w:pPr>
      <w:r>
        <w:t>9. Validation &amp; Testing</w:t>
      </w:r>
    </w:p>
    <w:p>
      <w:pPr>
        <w:pStyle w:val="ListBullet"/>
      </w:pPr>
      <w:r>
        <w:t>Backend authentication tests: 18/18 passed.</w:t>
      </w:r>
    </w:p>
    <w:p>
      <w:pPr>
        <w:pStyle w:val="ListBullet"/>
      </w:pPr>
      <w:r>
        <w:t>Frontend production build: successful.</w:t>
      </w:r>
    </w:p>
    <w:p>
      <w:pPr>
        <w:pStyle w:val="ListBullet"/>
      </w:pPr>
      <w:r>
        <w:t>Athlete registration does not automatically create a login session.</w:t>
      </w:r>
    </w:p>
    <w:p>
      <w:pPr>
        <w:pStyle w:val="ListBullet"/>
      </w:pPr>
      <w:r>
        <w:t>Wrong passwords, role mismatches and duplicate emails are rejected.</w:t>
      </w:r>
    </w:p>
    <w:p>
      <w:pPr>
        <w:pStyle w:val="ListBullet"/>
      </w:pPr>
      <w:r>
        <w:t>Password reset preserves role and organization metadata.</w:t>
      </w:r>
    </w:p>
    <w:p>
      <w:pPr>
        <w:pStyle w:val="Heading1"/>
      </w:pPr>
      <w:r>
        <w:t>10. GitHub Status</w:t>
      </w:r>
    </w:p>
    <w:p>
      <w:pPr>
        <w:pStyle w:val="ListBullet"/>
      </w:pPr>
      <w:r>
        <w:t>Authentication and related current frontend implementation were committed and pushed to the soumyajit-tripathy branch.</w:t>
      </w:r>
    </w:p>
    <w:p>
      <w:pPr>
        <w:pStyle w:val="ListBullet"/>
      </w:pPr>
      <w:r>
        <w:t>Latest commit: 52585eb — Implement backend authentication and database integration.</w:t>
      </w:r>
    </w:p>
    <w:p>
      <w:pPr>
        <w:pStyle w:val="Heading1"/>
      </w:pPr>
      <w:r>
        <w:t>11. Current Scope / Not Yet Implemented</w:t>
      </w:r>
    </w:p>
    <w:p>
      <w:pPr>
        <w:pStyle w:val="ListBullet"/>
      </w:pPr>
      <w:r>
        <w:t>ML injury-risk prediction.</w:t>
      </w:r>
    </w:p>
    <w:p>
      <w:pPr>
        <w:pStyle w:val="ListBullet"/>
      </w:pPr>
      <w:r>
        <w:t>Pose/video AI analysis.</w:t>
      </w:r>
    </w:p>
    <w:p>
      <w:pPr>
        <w:pStyle w:val="ListBullet"/>
      </w:pPr>
      <w:r>
        <w:t>Final injury prediction pipeline.</w:t>
      </w:r>
    </w:p>
    <w:p>
      <w:pPr>
        <w:pStyle w:val="ListBullet"/>
      </w:pPr>
      <w:r>
        <w:t>MongoDB pose_data and ai_logs integration.</w:t>
      </w:r>
    </w:p>
    <w:p>
      <w:pPr>
        <w:pStyle w:val="ListBullet"/>
      </w:pPr>
      <w:r>
        <w:t>Production email OTP/reset-link service.</w:t>
      </w:r>
    </w:p>
    <w:p>
      <w:pPr>
        <w:pStyle w:val="ListBullet"/>
      </w:pPr>
      <w:r>
        <w:t>Full organization management backend.</w:t>
      </w:r>
    </w:p>
    <w:p>
      <w:pPr>
        <w:pStyle w:val="Heading1"/>
      </w:pPr>
      <w:r>
        <w:t>12. Next Planned Phase</w:t>
      </w:r>
    </w:p>
    <w:p>
      <w:pPr>
        <w:pStyle w:val="ListBullet"/>
      </w:pPr>
      <w:r>
        <w:t>Continue from the existing architecture by implementing backend/API and database integration for the video workflow, followed later by movement/pose analysis and ML-based injury-risk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